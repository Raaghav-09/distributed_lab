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F4D78"/>
          <w:sz w:val="26"/>
        </w:rPr>
        <w:t>DISTRIBUTED SYSTEMS LABORATORY</w:t>
      </w:r>
    </w:p>
    <w:p>
      <w:pPr>
        <w:spacing w:after="320"/>
        <w:jc w:val="center"/>
      </w:pPr>
      <w:r>
        <w:rPr>
          <w:b/>
          <w:color w:val="0B2545"/>
          <w:sz w:val="44"/>
        </w:rPr>
        <w:t>Practical 4: Server Socket Options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Experiment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Configure and test SO_KEEPALIVE, SO_LINGER, SO_SNDBUF, SO_RCVBUF and TCP_NODELAY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Language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Java (JDK 22 or later)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Execution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Loopback TCP client and server</w:t>
            </w:r>
          </w:p>
        </w:tc>
      </w:tr>
    </w:tbl>
    <w:p>
      <w:pPr>
        <w:spacing w:after="40"/>
      </w:pPr>
    </w:p>
    <w:p>
      <w:pPr>
        <w:pStyle w:val="Heading1"/>
      </w:pPr>
      <w:r>
        <w:t>Aim</w:t>
      </w:r>
    </w:p>
    <w:p>
      <w:r>
        <w:t>To configure selected TCP socket options on the accepted server-side socket and verify their effective values while exchanging data with a local client.</w:t>
      </w:r>
    </w:p>
    <w:p>
      <w:pPr>
        <w:pStyle w:val="Heading1"/>
      </w:pPr>
      <w:r>
        <w:t>Theory</w:t>
      </w:r>
    </w:p>
    <w:p>
      <w:pPr>
        <w:spacing w:after="80"/>
      </w:pPr>
      <w:r>
        <w:rPr>
          <w:b/>
        </w:rPr>
        <w:t xml:space="preserve">SO_KEEPALIVE: </w:t>
      </w:r>
      <w:r>
        <w:t>Enables TCP keep-alive probes. It helps detect a peer that has disappeared during a long idle connection; the probe timing is controlled by the operating system.</w:t>
      </w:r>
    </w:p>
    <w:p>
      <w:pPr>
        <w:spacing w:after="80"/>
      </w:pPr>
      <w:r>
        <w:rPr>
          <w:b/>
        </w:rPr>
        <w:t xml:space="preserve">SO_LINGER: </w:t>
      </w:r>
      <w:r>
        <w:t>Controls close behaviour when unsent data exists. With linger enabled and a positive timeout, close waits for delivery for at most that many seconds.</w:t>
      </w:r>
    </w:p>
    <w:p>
      <w:pPr>
        <w:spacing w:after="80"/>
      </w:pPr>
      <w:r>
        <w:rPr>
          <w:b/>
        </w:rPr>
        <w:t xml:space="preserve">SO_SNDBUF and SO_RCVBUF: </w:t>
      </w:r>
      <w:r>
        <w:t>Request the sizes of the socket send and receive buffers. The operating system may adjust or cap the requested values, so the getter value is the observed value.</w:t>
      </w:r>
    </w:p>
    <w:p>
      <w:pPr>
        <w:spacing w:after="80"/>
      </w:pPr>
      <w:r>
        <w:rPr>
          <w:b/>
        </w:rPr>
        <w:t xml:space="preserve">TCP_NODELAY: </w:t>
      </w:r>
      <w:r>
        <w:t>Disables Nagle's algorithm, allowing small writes to be sent promptly. It is useful for latency-sensitive request/response traffic.</w:t>
      </w:r>
    </w:p>
    <w:p>
      <w:pPr>
        <w:pStyle w:val="Heading1"/>
      </w:pPr>
      <w:r>
        <w:t>Program logic</w:t>
      </w:r>
    </w:p>
    <w:p>
      <w:pPr>
        <w:pStyle w:val="ListNumber"/>
      </w:pPr>
      <w:r>
        <w:t>Create a ServerSocket on the loopback interface and request its receive buffer size.</w:t>
      </w:r>
    </w:p>
    <w:p>
      <w:pPr>
        <w:pStyle w:val="ListNumber"/>
      </w:pPr>
      <w:r>
        <w:t>Start a localhost client in a separate thread, then accept its connection.</w:t>
      </w:r>
    </w:p>
    <w:p>
      <w:pPr>
        <w:pStyle w:val="ListNumber"/>
      </w:pPr>
      <w:r>
        <w:t>Configure the five options on the accepted Socket and print each getter value.</w:t>
      </w:r>
    </w:p>
    <w:p>
      <w:pPr>
        <w:pStyle w:val="ListNumber"/>
      </w:pPr>
      <w:r>
        <w:t>Send one line from the client; the server returns an acknowledgement, proving the connection remains usable after configuration.</w:t>
      </w:r>
    </w:p>
    <w:p>
      <w:pPr>
        <w:pStyle w:val="Heading1"/>
      </w:pPr>
      <w:r>
        <w:t>Source code</w:t>
      </w:r>
    </w:p>
    <w:p>
      <w:pPr>
        <w:spacing w:after="60"/>
      </w:pPr>
      <w:r>
        <w:rPr>
          <w:b/>
        </w:rPr>
        <w:t>File: SocketOptionsPractical.java</w:t>
      </w:r>
    </w:p>
    <w:p>
      <w:pPr>
        <w:spacing w:after="80" w:line="240" w:lineRule="auto"/>
      </w:pPr>
      <w:r>
        <w:rPr>
          <w:rFonts w:ascii="Courier New" w:hAnsi="Courier New"/>
          <w:sz w:val="15"/>
        </w:rPr>
        <w:t>import java.io.*;</w:t>
        <w:br/>
      </w:r>
      <w:r>
        <w:rPr>
          <w:rFonts w:ascii="Courier New" w:hAnsi="Courier New"/>
          <w:sz w:val="15"/>
        </w:rPr>
        <w:t>import java.net.*;</w:t>
        <w:br/>
      </w:r>
      <w:r>
        <w:rPr>
          <w:rFonts w:ascii="Courier New" w:hAnsi="Courier New"/>
          <w:sz w:val="15"/>
        </w:rPr>
        <w:t>import java.nio.charset.StandardCharsets;</w:t>
        <w:br/>
      </w:r>
      <w:r>
        <w:rPr>
          <w:rFonts w:ascii="Courier New" w:hAnsi="Courier New"/>
          <w:sz w:val="15"/>
        </w:rPr>
        <w:t>import java.util.concurrent.*;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/**</w:t>
        <w:br/>
      </w:r>
      <w:r>
        <w:rPr>
          <w:rFonts w:ascii="Courier New" w:hAnsi="Courier New"/>
          <w:sz w:val="15"/>
        </w:rPr>
        <w:t xml:space="preserve"> * Practical 4 - configure and test SO_KEEPALIVE, SO_LINGER, SO_SNDBUF,</w:t>
        <w:br/>
      </w:r>
      <w:r>
        <w:rPr>
          <w:rFonts w:ascii="Courier New" w:hAnsi="Courier New"/>
          <w:sz w:val="15"/>
        </w:rPr>
        <w:t xml:space="preserve"> * SO_RCVBUF and TCP_NODELAY. Run: javac SocketOptionsPractical.java &amp;&amp; java SocketOptionsPractical</w:t>
        <w:br/>
      </w:r>
      <w:r>
        <w:rPr>
          <w:rFonts w:ascii="Courier New" w:hAnsi="Courier New"/>
          <w:sz w:val="15"/>
        </w:rPr>
        <w:t xml:space="preserve"> */</w:t>
        <w:br/>
      </w:r>
      <w:r>
        <w:rPr>
          <w:rFonts w:ascii="Courier New" w:hAnsi="Courier New"/>
          <w:sz w:val="15"/>
        </w:rPr>
        <w:t>public class SocketOptionsPractical {</w:t>
        <w:br/>
      </w:r>
      <w:r>
        <w:rPr>
          <w:rFonts w:ascii="Courier New" w:hAnsi="Courier New"/>
          <w:sz w:val="15"/>
        </w:rPr>
        <w:t xml:space="preserve">    private static final int REQUESTED_BUFFER = 32 * 1024;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public static void main(String[] args) throws Exception {</w:t>
        <w:br/>
      </w:r>
      <w:r>
        <w:rPr>
          <w:rFonts w:ascii="Courier New" w:hAnsi="Courier New"/>
          <w:sz w:val="15"/>
        </w:rPr>
        <w:t xml:space="preserve">        ExecutorService executor = Executors.newSingleThreadExecutor();</w:t>
        <w:br/>
      </w:r>
      <w:r>
        <w:rPr>
          <w:rFonts w:ascii="Courier New" w:hAnsi="Courier New"/>
          <w:sz w:val="15"/>
        </w:rPr>
        <w:t xml:space="preserve">        try (ServerSocket server = new ServerSocket(0, 1, InetAddress.getLoopbackAddress())) {</w:t>
        <w:br/>
      </w:r>
      <w:r>
        <w:rPr>
          <w:rFonts w:ascii="Courier New" w:hAnsi="Courier New"/>
          <w:sz w:val="15"/>
        </w:rPr>
        <w:t xml:space="preserve">            server.setReceiveBufferSize(REQUESTED_BUFFER);</w:t>
        <w:br/>
      </w:r>
      <w:r>
        <w:rPr>
          <w:rFonts w:ascii="Courier New" w:hAnsi="Courier New"/>
          <w:sz w:val="15"/>
        </w:rPr>
        <w:t xml:space="preserve">            int port = server.getLocalPort();</w:t>
        <w:br/>
      </w:r>
      <w:r>
        <w:rPr>
          <w:rFonts w:ascii="Courier New" w:hAnsi="Courier New"/>
          <w:sz w:val="15"/>
        </w:rPr>
        <w:t xml:space="preserve">            System.out.println("Server listening on 127.0.0.1:" + port);</w:t>
        <w:br/>
      </w:r>
      <w:r>
        <w:rPr>
          <w:rFonts w:ascii="Courier New" w:hAnsi="Courier New"/>
          <w:sz w:val="15"/>
        </w:rPr>
        <w:t xml:space="preserve">            System.out.println("ServerSocket SO_RCVBUF requested=" + REQUESTED_BUFFER</w:t>
        <w:br/>
      </w:r>
      <w:r>
        <w:rPr>
          <w:rFonts w:ascii="Courier New" w:hAnsi="Courier New"/>
          <w:sz w:val="15"/>
        </w:rPr>
        <w:t xml:space="preserve">                    + ", effective=" + server.getReceiveBufferSize());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        Future&lt;Void&gt; client = executor.submit(() -&gt; runClient(port));</w:t>
        <w:br/>
      </w:r>
      <w:r>
        <w:rPr>
          <w:rFonts w:ascii="Courier New" w:hAnsi="Courier New"/>
          <w:sz w:val="15"/>
        </w:rPr>
        <w:t xml:space="preserve">            try (Socket peer = server.accept()) {</w:t>
        <w:br/>
      </w:r>
      <w:r>
        <w:rPr>
          <w:rFonts w:ascii="Courier New" w:hAnsi="Courier New"/>
          <w:sz w:val="15"/>
        </w:rPr>
        <w:t xml:space="preserve">                configureAndReport(peer);</w:t>
        <w:br/>
      </w:r>
      <w:r>
        <w:rPr>
          <w:rFonts w:ascii="Courier New" w:hAnsi="Courier New"/>
          <w:sz w:val="15"/>
        </w:rPr>
        <w:t xml:space="preserve">                BufferedReader in = new BufferedReader(new InputStreamReader(peer.getInputStream(), StandardCharsets.UTF_8));</w:t>
        <w:br/>
      </w:r>
      <w:r>
        <w:rPr>
          <w:rFonts w:ascii="Courier New" w:hAnsi="Courier New"/>
          <w:sz w:val="15"/>
        </w:rPr>
        <w:t xml:space="preserve">                PrintWriter out = new PrintWriter(new OutputStreamWriter(peer.getOutputStream(), StandardCharsets.UTF_8), true);</w:t>
        <w:br/>
      </w:r>
      <w:r>
        <w:rPr>
          <w:rFonts w:ascii="Courier New" w:hAnsi="Courier New"/>
          <w:sz w:val="15"/>
        </w:rPr>
        <w:t xml:space="preserve">                String request = in.readLine();</w:t>
        <w:br/>
      </w:r>
      <w:r>
        <w:rPr>
          <w:rFonts w:ascii="Courier New" w:hAnsi="Courier New"/>
          <w:sz w:val="15"/>
        </w:rPr>
        <w:t xml:space="preserve">                out.println("ACK: " + request);</w:t>
        <w:br/>
      </w:r>
      <w:r>
        <w:rPr>
          <w:rFonts w:ascii="Courier New" w:hAnsi="Courier New"/>
          <w:sz w:val="15"/>
        </w:rPr>
        <w:t xml:space="preserve">                System.out.println("Transfer test: received '" + request + "' and sent acknowledgement.");</w:t>
        <w:br/>
      </w:r>
      <w:r>
        <w:rPr>
          <w:rFonts w:ascii="Courier New" w:hAnsi="Courier New"/>
          <w:sz w:val="15"/>
        </w:rPr>
        <w:t xml:space="preserve">            }</w:t>
        <w:br/>
      </w:r>
      <w:r>
        <w:rPr>
          <w:rFonts w:ascii="Courier New" w:hAnsi="Courier New"/>
          <w:sz w:val="15"/>
        </w:rPr>
        <w:t xml:space="preserve">            client.get(5, TimeUnit.SECONDS);</w:t>
        <w:br/>
      </w:r>
      <w:r>
        <w:rPr>
          <w:rFonts w:ascii="Courier New" w:hAnsi="Courier New"/>
          <w:sz w:val="15"/>
        </w:rPr>
        <w:t xml:space="preserve">            System.out.println("All socket-option tests completed successfully.");</w:t>
        <w:br/>
      </w:r>
      <w:r>
        <w:rPr>
          <w:rFonts w:ascii="Courier New" w:hAnsi="Courier New"/>
          <w:sz w:val="15"/>
        </w:rPr>
        <w:t xml:space="preserve">        } finally {</w:t>
        <w:br/>
      </w:r>
      <w:r>
        <w:rPr>
          <w:rFonts w:ascii="Courier New" w:hAnsi="Courier New"/>
          <w:sz w:val="15"/>
        </w:rPr>
        <w:t xml:space="preserve">            executor.shutdownNow();</w:t>
        <w:br/>
      </w:r>
      <w:r>
        <w:rPr>
          <w:rFonts w:ascii="Courier New" w:hAnsi="Courier New"/>
          <w:sz w:val="15"/>
        </w:rPr>
        <w:t xml:space="preserve">        }</w:t>
        <w:br/>
      </w:r>
      <w:r>
        <w:rPr>
          <w:rFonts w:ascii="Courier New" w:hAnsi="Courier New"/>
          <w:sz w:val="15"/>
        </w:rPr>
        <w:t xml:space="preserve">    }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private static void configureAndReport(Socket socket) throws SocketException {</w:t>
        <w:br/>
      </w:r>
      <w:r>
        <w:rPr>
          <w:rFonts w:ascii="Courier New" w:hAnsi="Courier New"/>
          <w:sz w:val="15"/>
        </w:rPr>
        <w:t xml:space="preserve">        socket.setKeepAlive(true);                 // SO_KEEPALIVE</w:t>
        <w:br/>
      </w:r>
      <w:r>
        <w:rPr>
          <w:rFonts w:ascii="Courier New" w:hAnsi="Courier New"/>
          <w:sz w:val="15"/>
        </w:rPr>
        <w:t xml:space="preserve">        socket.setSoLinger(true, 2);               // SO_LINGER: wait up to 2 seconds on close</w:t>
        <w:br/>
      </w:r>
      <w:r>
        <w:rPr>
          <w:rFonts w:ascii="Courier New" w:hAnsi="Courier New"/>
          <w:sz w:val="15"/>
        </w:rPr>
        <w:t xml:space="preserve">        socket.setSendBufferSize(REQUESTED_BUFFER);// SO_SNDBUF</w:t>
        <w:br/>
      </w:r>
      <w:r>
        <w:rPr>
          <w:rFonts w:ascii="Courier New" w:hAnsi="Courier New"/>
          <w:sz w:val="15"/>
        </w:rPr>
        <w:t xml:space="preserve">        socket.setReceiveBufferSize(REQUESTED_BUFFER); // SO_RCVBUF</w:t>
        <w:br/>
      </w:r>
      <w:r>
        <w:rPr>
          <w:rFonts w:ascii="Courier New" w:hAnsi="Courier New"/>
          <w:sz w:val="15"/>
        </w:rPr>
        <w:t xml:space="preserve">        socket.setTcpNoDelay(true);                // TCP_NODELAY: disable Nagle's algorithm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    System.out.println("Accepted server-side socket options:");</w:t>
        <w:br/>
      </w:r>
      <w:r>
        <w:rPr>
          <w:rFonts w:ascii="Courier New" w:hAnsi="Courier New"/>
          <w:sz w:val="15"/>
        </w:rPr>
        <w:t xml:space="preserve">        System.out.println("  SO_KEEPALIVE = " + socket.getKeepAlive());</w:t>
        <w:br/>
      </w:r>
      <w:r>
        <w:rPr>
          <w:rFonts w:ascii="Courier New" w:hAnsi="Courier New"/>
          <w:sz w:val="15"/>
        </w:rPr>
        <w:t xml:space="preserve">        System.out.println("  SO_LINGER    = " + socket.getSoLinger() + " seconds");</w:t>
        <w:br/>
      </w:r>
      <w:r>
        <w:rPr>
          <w:rFonts w:ascii="Courier New" w:hAnsi="Courier New"/>
          <w:sz w:val="15"/>
        </w:rPr>
        <w:t xml:space="preserve">        System.out.println("  SO_SNDBUF    = " + socket.getSendBufferSize() + " bytes (requested " + REQUESTED_BUFFER + ")");</w:t>
        <w:br/>
      </w:r>
      <w:r>
        <w:rPr>
          <w:rFonts w:ascii="Courier New" w:hAnsi="Courier New"/>
          <w:sz w:val="15"/>
        </w:rPr>
        <w:t xml:space="preserve">        System.out.println("  SO_RCVBUF    = " + socket.getReceiveBufferSize() + " bytes (requested " + REQUESTED_BUFFER + ")");</w:t>
        <w:br/>
      </w:r>
      <w:r>
        <w:rPr>
          <w:rFonts w:ascii="Courier New" w:hAnsi="Courier New"/>
          <w:sz w:val="15"/>
        </w:rPr>
        <w:t xml:space="preserve">        System.out.println("  TCP_NODELAY  = " + socket.getTcpNoDelay());</w:t>
        <w:br/>
      </w:r>
      <w:r>
        <w:rPr>
          <w:rFonts w:ascii="Courier New" w:hAnsi="Courier New"/>
          <w:sz w:val="15"/>
        </w:rPr>
        <w:t xml:space="preserve">    }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private static Void runClient(int port) throws IOException {</w:t>
        <w:br/>
      </w:r>
      <w:r>
        <w:rPr>
          <w:rFonts w:ascii="Courier New" w:hAnsi="Courier New"/>
          <w:sz w:val="15"/>
        </w:rPr>
        <w:t xml:space="preserve">        try (Socket client = new Socket(InetAddress.getLoopbackAddress(), port);</w:t>
        <w:br/>
      </w:r>
      <w:r>
        <w:rPr>
          <w:rFonts w:ascii="Courier New" w:hAnsi="Courier New"/>
          <w:sz w:val="15"/>
        </w:rPr>
        <w:t xml:space="preserve">             BufferedReader in = new BufferedReader(new InputStreamReader(client.getInputStream(), StandardCharsets.UTF_8));</w:t>
        <w:br/>
      </w:r>
      <w:r>
        <w:rPr>
          <w:rFonts w:ascii="Courier New" w:hAnsi="Courier New"/>
          <w:sz w:val="15"/>
        </w:rPr>
        <w:t xml:space="preserve">             PrintWriter out = new PrintWriter(new OutputStreamWriter(client.getOutputStream(), StandardCharsets.UTF_8), true)) {</w:t>
        <w:br/>
      </w:r>
      <w:r>
        <w:rPr>
          <w:rFonts w:ascii="Courier New" w:hAnsi="Courier New"/>
          <w:sz w:val="15"/>
        </w:rPr>
        <w:t xml:space="preserve">            out.println("Hello from client");</w:t>
        <w:br/>
      </w:r>
      <w:r>
        <w:rPr>
          <w:rFonts w:ascii="Courier New" w:hAnsi="Courier New"/>
          <w:sz w:val="15"/>
        </w:rPr>
        <w:t xml:space="preserve">            String reply = in.readLine();</w:t>
        <w:br/>
      </w:r>
      <w:r>
        <w:rPr>
          <w:rFonts w:ascii="Courier New" w:hAnsi="Courier New"/>
          <w:sz w:val="15"/>
        </w:rPr>
        <w:t xml:space="preserve">            if (!"ACK: Hello from client".equals(reply)) throw new IOException("Unexpected response: " + reply);</w:t>
        <w:br/>
      </w:r>
      <w:r>
        <w:rPr>
          <w:rFonts w:ascii="Courier New" w:hAnsi="Courier New"/>
          <w:sz w:val="15"/>
        </w:rPr>
        <w:t xml:space="preserve">            System.out.println("Client verification: " + reply);</w:t>
        <w:br/>
      </w:r>
      <w:r>
        <w:rPr>
          <w:rFonts w:ascii="Courier New" w:hAnsi="Courier New"/>
          <w:sz w:val="15"/>
        </w:rPr>
        <w:t xml:space="preserve">        }</w:t>
        <w:br/>
      </w:r>
      <w:r>
        <w:rPr>
          <w:rFonts w:ascii="Courier New" w:hAnsi="Courier New"/>
          <w:sz w:val="15"/>
        </w:rPr>
        <w:t xml:space="preserve">        return null;</w:t>
        <w:br/>
      </w:r>
      <w:r>
        <w:rPr>
          <w:rFonts w:ascii="Courier New" w:hAnsi="Courier New"/>
          <w:sz w:val="15"/>
        </w:rPr>
        <w:t xml:space="preserve">    }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1"/>
      </w:pPr>
      <w:r>
        <w:t>How to run</w:t>
      </w:r>
    </w:p>
    <w:p>
      <w:r>
        <w:rPr>
          <w:rFonts w:ascii="Courier New" w:hAnsi="Courier New"/>
          <w:sz w:val="20"/>
        </w:rPr>
        <w:t>javac SocketOptionsPractical.java</w:t>
        <w:br/>
        <w:t>java SocketOptionsPractical</w:t>
      </w:r>
    </w:p>
    <w:p>
      <w:pPr>
        <w:pStyle w:val="Heading1"/>
      </w:pPr>
      <w:r>
        <w:t>Observed test output</w:t>
      </w:r>
    </w:p>
    <w:p>
      <w:pPr>
        <w:spacing w:line="240" w:lineRule="auto"/>
      </w:pPr>
      <w:r>
        <w:rPr>
          <w:rFonts w:ascii="Courier New" w:hAnsi="Courier New"/>
          <w:sz w:val="18"/>
        </w:rPr>
        <w:t>Server listening on 127.0.0.1:49954</w:t>
        <w:br/>
      </w:r>
      <w:r>
        <w:rPr>
          <w:rFonts w:ascii="Courier New" w:hAnsi="Courier New"/>
          <w:sz w:val="18"/>
        </w:rPr>
        <w:t>ServerSocket SO_RCVBUF requested=32768, effective=32768</w:t>
        <w:br/>
      </w:r>
      <w:r>
        <w:rPr>
          <w:rFonts w:ascii="Courier New" w:hAnsi="Courier New"/>
          <w:sz w:val="18"/>
        </w:rPr>
        <w:t>Accepted server-side socket options:</w:t>
        <w:br/>
      </w:r>
      <w:r>
        <w:rPr>
          <w:rFonts w:ascii="Courier New" w:hAnsi="Courier New"/>
          <w:sz w:val="18"/>
        </w:rPr>
        <w:t xml:space="preserve">  SO_KEEPALIVE = true</w:t>
        <w:br/>
      </w:r>
      <w:r>
        <w:rPr>
          <w:rFonts w:ascii="Courier New" w:hAnsi="Courier New"/>
          <w:sz w:val="18"/>
        </w:rPr>
        <w:t xml:space="preserve">  SO_LINGER    = 2 seconds</w:t>
        <w:br/>
      </w:r>
      <w:r>
        <w:rPr>
          <w:rFonts w:ascii="Courier New" w:hAnsi="Courier New"/>
          <w:sz w:val="18"/>
        </w:rPr>
        <w:t xml:space="preserve">  SO_SNDBUF    = 32768 bytes (requested 32768)</w:t>
        <w:br/>
      </w:r>
      <w:r>
        <w:rPr>
          <w:rFonts w:ascii="Courier New" w:hAnsi="Courier New"/>
          <w:sz w:val="18"/>
        </w:rPr>
        <w:t xml:space="preserve">  SO_RCVBUF    = 32768 bytes (requested 32768)</w:t>
        <w:br/>
      </w:r>
      <w:r>
        <w:rPr>
          <w:rFonts w:ascii="Courier New" w:hAnsi="Courier New"/>
          <w:sz w:val="18"/>
        </w:rPr>
        <w:t xml:space="preserve">  TCP_NODELAY  = true</w:t>
        <w:br/>
      </w:r>
      <w:r>
        <w:rPr>
          <w:rFonts w:ascii="Courier New" w:hAnsi="Courier New"/>
          <w:sz w:val="18"/>
        </w:rPr>
        <w:t>Client verification: ACK: Hello from client</w:t>
        <w:br/>
      </w:r>
      <w:r>
        <w:rPr>
          <w:rFonts w:ascii="Courier New" w:hAnsi="Courier New"/>
          <w:sz w:val="18"/>
        </w:rPr>
        <w:t>Transfer test: received 'Hello from client' and sent acknowledgement.</w:t>
        <w:br/>
      </w:r>
      <w:r>
        <w:rPr>
          <w:rFonts w:ascii="Courier New" w:hAnsi="Courier New"/>
          <w:sz w:val="18"/>
        </w:rPr>
        <w:t>All socket-option tests completed successfully.</w:t>
        <w:br/>
      </w:r>
    </w:p>
    <w:p>
      <w:pPr>
        <w:pStyle w:val="Heading1"/>
      </w:pPr>
      <w:r>
        <w:t>Result</w:t>
      </w:r>
    </w:p>
    <w:p>
      <w:r>
        <w:t>The server-side connection was configured with SO_KEEPALIVE=true, SO_LINGER=2 seconds and TCP_NODELAY=true. Send and receive buffer requests were accepted subject to operating-system adjustment. The client-server acknowledgement completed successfully, confirming that the configured socket could transmit and receive data.</w:t>
      </w:r>
    </w:p>
    <w:p>
      <w:pPr>
        <w:pStyle w:val="Heading1"/>
      </w:pPr>
      <w:r>
        <w:t>Conclusion</w:t>
      </w:r>
    </w:p>
    <w:p>
      <w:r>
        <w:t>The practical demonstrates how Java Socket and ServerSocket APIs expose TCP socket options. These options should be selected according to application needs: keep-alive for idle-peer detection, linger for controlled close, buffer sizing for throughput, and TCP_NODELAY for low-latency small messages.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4 - Socket Options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